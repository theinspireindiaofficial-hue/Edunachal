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Edunachal — Quiz Upload Template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Fill in your questions below following the exact layout, then upload this file on the admin page. The quizzes publish automatically.</w:t>
      </w:r>
    </w:p>
    <w:p>
      <w:pPr>
        <w:pStyle w:val="ListBullet"/>
      </w:pPr>
      <w:r>
        <w:t>Keep the labels exactly as written: Topic, Quiz, Difficulty, Duration, Answer, Explanation.</w:t>
      </w:r>
    </w:p>
    <w:p>
      <w:pPr>
        <w:pStyle w:val="ListBullet"/>
      </w:pPr>
      <w:r>
        <w:t>Number each question (1., 2., 3. ...). List the four choices as A) B) C) D).</w:t>
      </w:r>
    </w:p>
    <w:p>
      <w:pPr>
        <w:pStyle w:val="ListBullet"/>
      </w:pPr>
      <w:r>
        <w:t>After each question, write Answer: followed by the correct letter (A, B, C or D).</w:t>
      </w:r>
    </w:p>
    <w:p>
      <w:pPr>
        <w:pStyle w:val="ListBullet"/>
      </w:pPr>
      <w:r>
        <w:t>To add another quiz, start a new block from a Topic/Quiz line. Copy an existing block and change the words.</w:t>
      </w:r>
    </w:p>
    <w:p>
      <w:pPr>
        <w:pStyle w:val="ListBullet"/>
      </w:pPr>
      <w:r>
        <w:t>Difficulty can be Easy, Medium or Hard. Duration is in minutes. Explanation is optional but recommended.</w:t>
      </w:r>
    </w:p>
    <w:p>
      <w:pPr>
        <w:pStyle w:val="ListBullet"/>
      </w:pPr>
      <w:r>
        <w:t>Tip: don't worry about which letter is correct most often — the site shuffles options for every student.</w:t>
      </w:r>
    </w:p>
    <w:p>
      <w:pPr>
        <w:pStyle w:val="Heading1"/>
      </w:pPr>
      <w:r>
        <w:t>Your quizzes (replace the examples below)</w:t>
      </w:r>
    </w:p>
    <w:p>
      <w:pPr>
        <w:spacing w:after="0"/>
      </w:pPr>
      <w:r>
        <w:rPr>
          <w:b/>
        </w:rPr>
        <w:t>Topic: Polity</w:t>
      </w:r>
    </w:p>
    <w:p>
      <w:pPr>
        <w:spacing w:after="0"/>
      </w:pPr>
      <w:r>
        <w:rPr>
          <w:b/>
        </w:rPr>
        <w:t>Quiz: Fundamental Rights</w:t>
      </w:r>
    </w:p>
    <w:p>
      <w:pPr>
        <w:spacing w:after="0"/>
      </w:pPr>
      <w:r>
        <w:rPr>
          <w:b w:val="0"/>
        </w:rPr>
        <w:t>Difficulty: Medium</w:t>
      </w:r>
    </w:p>
    <w:p>
      <w:pPr>
        <w:spacing w:after="0"/>
      </w:pPr>
      <w:r>
        <w:rPr>
          <w:b w:val="0"/>
        </w:rPr>
        <w:t>Duration: 10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1. Which article of the Constitution deals with the Right to Constitutional Remedies?</w:t>
      </w:r>
    </w:p>
    <w:p>
      <w:pPr>
        <w:spacing w:after="0"/>
      </w:pPr>
      <w:r>
        <w:rPr>
          <w:b w:val="0"/>
        </w:rPr>
        <w:t>A) Article 19</w:t>
      </w:r>
    </w:p>
    <w:p>
      <w:pPr>
        <w:spacing w:after="0"/>
      </w:pPr>
      <w:r>
        <w:rPr>
          <w:b w:val="0"/>
        </w:rPr>
        <w:t>B) Article 21</w:t>
      </w:r>
    </w:p>
    <w:p>
      <w:pPr>
        <w:spacing w:after="0"/>
      </w:pPr>
      <w:r>
        <w:rPr>
          <w:b w:val="0"/>
        </w:rPr>
        <w:t>C) Article 32</w:t>
      </w:r>
    </w:p>
    <w:p>
      <w:pPr>
        <w:spacing w:after="0"/>
      </w:pPr>
      <w:r>
        <w:rPr>
          <w:b w:val="0"/>
        </w:rPr>
        <w:t>D) Article 44</w:t>
      </w:r>
    </w:p>
    <w:p>
      <w:pPr>
        <w:spacing w:after="0"/>
      </w:pPr>
      <w:r>
        <w:rPr>
          <w:b w:val="0"/>
        </w:rPr>
        <w:t>Answer: C</w:t>
      </w:r>
    </w:p>
    <w:p>
      <w:pPr>
        <w:spacing w:after="0"/>
      </w:pPr>
      <w:r>
        <w:rPr>
          <w:b w:val="0"/>
        </w:rPr>
        <w:t>Explanation: Article 32 is called the heart and soul of the Constitution.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2. Which article abolishes untouchability?</w:t>
      </w:r>
    </w:p>
    <w:p>
      <w:pPr>
        <w:spacing w:after="0"/>
      </w:pPr>
      <w:r>
        <w:rPr>
          <w:b w:val="0"/>
        </w:rPr>
        <w:t>A) Article 15</w:t>
      </w:r>
    </w:p>
    <w:p>
      <w:pPr>
        <w:spacing w:after="0"/>
      </w:pPr>
      <w:r>
        <w:rPr>
          <w:b w:val="0"/>
        </w:rPr>
        <w:t>B) Article 16</w:t>
      </w:r>
    </w:p>
    <w:p>
      <w:pPr>
        <w:spacing w:after="0"/>
      </w:pPr>
      <w:r>
        <w:rPr>
          <w:b w:val="0"/>
        </w:rPr>
        <w:t>C) Article 17</w:t>
      </w:r>
    </w:p>
    <w:p>
      <w:pPr>
        <w:spacing w:after="0"/>
      </w:pPr>
      <w:r>
        <w:rPr>
          <w:b w:val="0"/>
        </w:rPr>
        <w:t>D) Article 18</w:t>
      </w:r>
    </w:p>
    <w:p>
      <w:pPr>
        <w:spacing w:after="0"/>
      </w:pPr>
      <w:r>
        <w:rPr>
          <w:b w:val="0"/>
        </w:rPr>
        <w:t>Answer: C</w:t>
      </w:r>
    </w:p>
    <w:p>
      <w:pPr>
        <w:spacing w:after="0"/>
      </w:pPr>
      <w:r>
        <w:rPr>
          <w:b w:val="0"/>
        </w:rPr>
        <w:t>Explanation: Article 17 abolishes untouchability in any form.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/>
        </w:rPr>
        <w:t>Topic: Geography</w:t>
      </w:r>
    </w:p>
    <w:p>
      <w:pPr>
        <w:spacing w:after="0"/>
      </w:pPr>
      <w:r>
        <w:rPr>
          <w:b/>
        </w:rPr>
        <w:t>Quiz: Rivers of India</w:t>
      </w:r>
    </w:p>
    <w:p>
      <w:pPr>
        <w:spacing w:after="0"/>
      </w:pPr>
      <w:r>
        <w:rPr>
          <w:b w:val="0"/>
        </w:rPr>
        <w:t>Difficulty: Easy</w:t>
      </w:r>
    </w:p>
    <w:p>
      <w:pPr>
        <w:spacing w:after="0"/>
      </w:pPr>
      <w:r>
        <w:rPr>
          <w:b w:val="0"/>
        </w:rPr>
        <w:t>Duration: 8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1. Which is the longest river flowing entirely within India?</w:t>
      </w:r>
    </w:p>
    <w:p>
      <w:pPr>
        <w:spacing w:after="0"/>
      </w:pPr>
      <w:r>
        <w:rPr>
          <w:b w:val="0"/>
        </w:rPr>
        <w:t>A) Ganga</w:t>
      </w:r>
    </w:p>
    <w:p>
      <w:pPr>
        <w:spacing w:after="0"/>
      </w:pPr>
      <w:r>
        <w:rPr>
          <w:b w:val="0"/>
        </w:rPr>
        <w:t>B) Godavari</w:t>
      </w:r>
    </w:p>
    <w:p>
      <w:pPr>
        <w:spacing w:after="0"/>
      </w:pPr>
      <w:r>
        <w:rPr>
          <w:b w:val="0"/>
        </w:rPr>
        <w:t>C) Narmada</w:t>
      </w:r>
    </w:p>
    <w:p>
      <w:pPr>
        <w:spacing w:after="0"/>
      </w:pPr>
      <w:r>
        <w:rPr>
          <w:b w:val="0"/>
        </w:rPr>
        <w:t>D) Krishna</w:t>
      </w:r>
    </w:p>
    <w:p>
      <w:pPr>
        <w:spacing w:after="0"/>
      </w:pPr>
      <w:r>
        <w:rPr>
          <w:b w:val="0"/>
        </w:rPr>
        <w:t>Answer: B</w:t>
      </w:r>
    </w:p>
    <w:p>
      <w:pPr>
        <w:spacing w:after="0"/>
      </w:pPr>
      <w:r>
        <w:rPr>
          <w:b w:val="0"/>
        </w:rPr>
        <w:t>Explanation: The Godavari is the longest river entirely within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